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ДОГОВОР ОКАЗАНИЯ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Номер документа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П-11.05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Дата заключения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05/05/2026</w:t>
            </w:r>
          </w:p>
        </w:tc>
      </w:tr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Вид договора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Договор оказания услуг</w:t>
            </w:r>
          </w:p>
        </w:tc>
      </w:tr>
    </w:tbl>
    <w:p>
      <w:r>
        <w:t>Сторона 1 (Заказчик): ООО «Сибирские решения». Сторона 2 (Исполнитель): ИП Иванов Иван Иванович.</w:t>
      </w:r>
    </w:p>
    <w:p>
      <w:pPr>
        <w:pStyle w:val="Heading1"/>
      </w:pPr>
      <w:r>
        <w:t>1 Предмет договора</w:t>
      </w:r>
    </w:p>
    <w:p>
      <w:r>
        <w:t>Исполнитель обязуется оказать консультационные и информационные услуги, а Заказчик обязуется принять результат и оплатить его на условиях настоящего договора.</w:t>
      </w:r>
    </w:p>
    <w:p>
      <w:pPr>
        <w:pStyle w:val="Heading1"/>
      </w:pPr>
      <w:r>
        <w:t>2 Стоимость и порядок расчетов</w:t>
      </w:r>
    </w:p>
    <w:p>
      <w:r>
        <w:t>Стоимость обязательств сторон согласована в размере 675 250.00 RUB. Оплата производится после подписания акта.</w:t>
      </w:r>
    </w:p>
    <w:p>
      <w:pPr>
        <w:pStyle w:val="Heading1"/>
      </w:pPr>
      <w:r>
        <w:t>3 Срок действия</w:t>
      </w:r>
    </w:p>
    <w:p>
      <w:r>
        <w:t>Договор вступает в силу с даты подписания и действует до полного исполнения сторонами обязательств.</w:t>
      </w:r>
    </w:p>
    <w:p>
      <w:pPr>
        <w:pStyle w:val="Heading1"/>
      </w:pPr>
      <w:r>
        <w:t>4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Заказчик</w:t>
            </w:r>
          </w:p>
        </w:tc>
        <w:tc>
          <w:tcPr>
            <w:tcW w:type="dxa" w:w="5040"/>
            <w:vAlign w:val="center"/>
            <w:shd w:fill="E7EDF3"/>
          </w:tcPr>
          <w:p>
            <w:r/>
            <w:r>
              <w:rPr>
                <w:rFonts w:ascii="Arial" w:hAnsi="Arial"/>
                <w:b/>
                <w:sz w:val="20"/>
              </w:rPr>
              <w:t>Исполнитель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ООО «Сибирские решения»</w:t>
              <w:br/>
              <w:t>____________ / подпись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ИП Иванов Иван Иванович</w:t>
              <w:br/>
              <w:t>____________ / подпись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Учебный синтетический документ. Не имеет юридической силы.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