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ПОСТАВКИ ПРОДУКТОВ ПИТАНИЯ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2 950 000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REG/1026/68 от 26 октября 2026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Поставщик обязуется поставлять продукты партиями по заявкам, а Покупатель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Покупатель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Поставщик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«Городской фестиваль»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Белова Дарья Игоревна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